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sz w:val="48"/>
          <w:b/>
        </w:rPr>
        <w:t>A Test Paper with Code Examples</w:t>
      </w:r>
    </w:p>
    <w:p>
      <w:pPr>
        <w:spacing w:before="240" w:after="240"/>
        <w:jc w:val="center"/>
      </w:pPr>
      <w:r>
        <w:rPr>
          <w:rFonts w:ascii="Times New Roman" w:hAnsi="Times New Roman"/>
          <w:sz w:val="48"/>
          <w:b/>
        </w:rPr>
        <w:t>John Doe</w:t>
      </w:r>
    </w:p>
    <w:p>
      <w:pPr>
        <w:spacing w:after="0" w:before="0"/>
        <w:jc w:val="left"/>
      </w:pPr>
      <w:r>
        <w:rPr>
          <w:rFonts w:ascii="Times New Roman" w:hAnsi="Times New Roman"/>
          <w:sz w:val="20"/>
          <w:i/>
        </w:rPr>
        <w:t>john.doe@university.edu</w:t>
      </w:r>
    </w:p>
    <w:p>
      <w:pPr>
        <w:spacing w:before="240" w:after="240"/>
        <w:jc w:val="center"/>
      </w:pPr>
      <w:r>
        <w:rPr>
          <w:rFonts w:ascii="Times New Roman" w:hAnsi="Times New Roman"/>
          <w:sz w:val="48"/>
          <w:b/>
        </w:rPr>
        <w:t>Department of Computer Science</w:t>
      </w:r>
    </w:p>
    <w:p>
      <w:pPr>
        <w:spacing w:after="0" w:before="0"/>
        <w:jc w:val="left"/>
      </w:pPr>
      <w:r>
        <w:rPr>
          <w:rFonts w:ascii="Times New Roman" w:hAnsi="Times New Roman"/>
          <w:sz w:val="20"/>
          <w:i/>
        </w:rPr>
        <w:t>University of Example</w:t>
      </w:r>
    </w:p>
    <w:p>
      <w:pPr>
        <w:spacing w:after="0" w:before="0"/>
        <w:jc w:val="left"/>
      </w:pPr>
      <w:r>
        <w:rPr>
          <w:rFonts w:ascii="Times New Roman" w:hAnsi="Times New Roman"/>
          <w:sz w:val="20"/>
          <w:i/>
        </w:rPr>
        <w:t>Chicago, IL, USA</w:t>
      </w:r>
    </w:p>
    <w:p>
      <w:pPr>
        <w:spacing w:before="240" w:after="120"/>
        <w:jc w:val="left"/>
      </w:pPr>
      <w:r>
        <w:rPr>
          <w:rFonts w:ascii="Times New Roman" w:hAnsi="Times New Roman"/>
          <w:sz w:val="20"/>
          <w:b/>
          <w:i/>
        </w:rPr>
        <w:t>Abstract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is a test document to demonstrate code block formatting in IEEE style. The document includes various code examples in different programming languages.</w:t>
      </w:r>
    </w:p>
    <w:p>
      <w:pPr>
        <w:spacing w:before="240" w:after="120"/>
        <w:jc w:val="left"/>
      </w:pPr>
      <w:r>
        <w:rPr>
          <w:rFonts w:ascii="Times New Roman" w:hAnsi="Times New Roman"/>
          <w:sz w:val="20"/>
          <w:b/>
        </w:rPr>
        <w:t>I. INTRODUCTION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document demonstrates automatic code block detection and formatting.</w:t>
      </w:r>
    </w:p>
    <w:p>
      <w:pPr>
        <w:spacing w:before="240" w:after="120"/>
        <w:jc w:val="left"/>
      </w:pPr>
      <w:r>
        <w:rPr>
          <w:rFonts w:ascii="Times New Roman" w:hAnsi="Times New Roman"/>
          <w:sz w:val="20"/>
          <w:b/>
        </w:rPr>
        <w:t>II. CODE EXAMPLES</w:t>
      </w:r>
    </w:p>
    <w:p>
      <w:pPr>
        <w:spacing w:before="120" w:after="60"/>
        <w:jc w:val="left"/>
      </w:pPr>
      <w:r>
        <w:rPr>
          <w:rFonts w:ascii="Times New Roman" w:hAnsi="Times New Roman"/>
          <w:sz w:val="20"/>
          <w:b/>
          <w:i/>
        </w:rPr>
        <w:t>A. Python Example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following shows a Python function:</w:t>
      </w:r>
    </w:p>
    <w:p/>
    <w:p>
      <w:pPr>
        <w:spacing w:before="120" w:after="0" w:line="240" w:lineRule="auto"/>
        <w:ind w:left="360" w:right="360" w:firstLine="0"/>
        <w:jc w:val="left"/>
        <w:pBdr>
          <w:top w:val="single" w:sz="4" w:space="1" w:color="000000"/>
          <w:left w:val="single" w:sz="4" w:space="1" w:color="000000"/>
          <w:right w:val="single" w:sz="4" w:space="1" w:color="000000"/>
        </w:pBdr>
        <w:shd w:val="clear" w:color="auto" w:fill="F0F0F0"/>
      </w:pPr>
      <w:r>
        <w:rPr>
          <w:rFonts w:ascii="Courier New" w:hAnsi="Courier New"/>
          <w:sz w:val="18"/>
        </w:rPr>
        <w:br/>
        <w:br/>
        <w:br/>
        <w:br/>
        <w:br/>
        <w:br/>
        <w:t xml:space="preserve">def fetch_trait_profile(profile_id):</w:t>
        <w:br/>
        <w:t xml:space="preserve">    """Retrieve trait profile from database."""</w:t>
        <w:br/>
        <w:t xml:space="preserve">    result = db.query(</w:t>
        <w:br/>
        <w:t xml:space="preserve">        "SELECT * FROM TraitProfiles WHERE Profile_ID=?",</w:t>
        <w:br/>
        <w:t xml:space="preserve">        profile_id</w:t>
        <w:br/>
        <w:t xml:space="preserve">    )</w:t>
        <w:br/>
        <w:t xml:space="preserve">    return result</w:t>
      </w:r>
    </w:p>
    <w:p/>
    <w:p>
      <w:pPr>
        <w:spacing w:before="60" w:after="240"/>
        <w:ind w:left="360"/>
        <w:jc w:val="left"/>
      </w:pPr>
      <w:r>
        <w:rPr>
          <w:rFonts w:ascii="Times New Roman" w:hAnsi="Times New Roman"/>
          <w:sz w:val="18"/>
        </w:rPr>
        <w:t>Code Block 1: Python Function Example</w:t>
      </w:r>
    </w:p>
    <w:p>
      <w:pPr>
        <w:spacing w:before="120" w:after="60"/>
        <w:jc w:val="left"/>
      </w:pPr>
      <w:r>
        <w:rPr>
          <w:rFonts w:ascii="Times New Roman" w:hAnsi="Times New Roman"/>
          <w:sz w:val="20"/>
          <w:b/>
          <w:i/>
        </w:rPr>
        <w:t>B. SQL Example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Database schema definition:</w:t>
      </w:r>
    </w:p>
    <w:p/>
    <w:p>
      <w:pPr>
        <w:spacing w:before="120" w:after="0" w:line="240" w:lineRule="auto"/>
        <w:ind w:left="360" w:right="360" w:firstLine="0"/>
        <w:jc w:val="left"/>
        <w:pBdr>
          <w:top w:val="single" w:sz="4" w:space="1" w:color="000000"/>
          <w:left w:val="single" w:sz="4" w:space="1" w:color="000000"/>
          <w:right w:val="single" w:sz="4" w:space="1" w:color="000000"/>
        </w:pBdr>
        <w:shd w:val="clear" w:color="auto" w:fill="F0F0F0"/>
      </w:pPr>
      <w:r>
        <w:rPr>
          <w:rFonts w:ascii="Courier New" w:hAnsi="Courier New"/>
          <w:sz w:val="18"/>
        </w:rPr>
        <w:br/>
        <w:br/>
        <w:br/>
        <w:br/>
        <w:br/>
        <w:t xml:space="preserve">CREATE TABLE TraitProfiles (</w:t>
        <w:br/>
        <w:t xml:space="preserve">    Profile_ID VARCHAR(50) PRIMARY KEY,</w:t>
        <w:br/>
        <w:t xml:space="preserve">    Version VARCHAR(10) NOT NULL,</w:t>
        <w:br/>
        <w:t xml:space="preserve">    Domain VARCHAR(30) NOT NULL,</w:t>
        <w:br/>
        <w:t xml:space="preserve">    Traits JSON NOT NULL</w:t>
        <w:br/>
        <w:t xml:space="preserve">);</w:t>
      </w:r>
    </w:p>
    <w:p/>
    <w:p>
      <w:pPr>
        <w:spacing w:before="60" w:after="240"/>
        <w:ind w:left="360"/>
        <w:jc w:val="left"/>
      </w:pPr>
      <w:r>
        <w:rPr>
          <w:rFonts w:ascii="Times New Roman" w:hAnsi="Times New Roman"/>
          <w:sz w:val="18"/>
        </w:rPr>
        <w:t>Code Block 2: SQL Schema Definition</w:t>
      </w:r>
    </w:p>
    <w:p>
      <w:pPr>
        <w:spacing w:before="120" w:after="60"/>
        <w:jc w:val="left"/>
      </w:pPr>
      <w:r>
        <w:rPr>
          <w:rFonts w:ascii="Times New Roman" w:hAnsi="Times New Roman"/>
          <w:sz w:val="20"/>
          <w:b/>
          <w:i/>
        </w:rPr>
        <w:t>C. JavaScript Example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An example JavaScript function:</w:t>
      </w:r>
    </w:p>
    <w:p/>
    <w:p>
      <w:pPr>
        <w:spacing w:before="120" w:after="0" w:line="240" w:lineRule="auto"/>
        <w:ind w:left="360" w:right="360" w:firstLine="0"/>
        <w:jc w:val="left"/>
        <w:pBdr>
          <w:top w:val="single" w:sz="4" w:space="1" w:color="000000"/>
          <w:left w:val="single" w:sz="4" w:space="1" w:color="000000"/>
          <w:right w:val="single" w:sz="4" w:space="1" w:color="000000"/>
        </w:pBdr>
        <w:shd w:val="clear" w:color="auto" w:fill="F0F0F0"/>
      </w:pPr>
      <w:r>
        <w:rPr>
          <w:rFonts w:ascii="Courier New" w:hAnsi="Courier New"/>
          <w:sz w:val="18"/>
        </w:rPr>
        <w:br/>
        <w:br/>
        <w:br/>
        <w:br/>
        <w:br/>
        <w:br/>
        <w:br/>
        <w:t xml:space="preserve">function generateEmbedding(traits) {</w:t>
        <w:br/>
        <w:t xml:space="preserve">    const weights = {</w:t>
        <w:br/>
        <w:t xml:space="preserve">        empathy: 0.2,</w:t>
        <w:br/>
        <w:t xml:space="preserve">        humor: 0.15,</w:t>
        <w:br/>
        <w:t xml:space="preserve">        ethics: 0.25</w:t>
        <w:br/>
        <w:t xml:space="preserve">    };</w:t>
        <w:br/>
        <w:t xml:space="preserve">    return weights;</w:t>
        <w:br/>
        <w:t xml:space="preserve">}</w:t>
      </w:r>
    </w:p>
    <w:p/>
    <w:p>
      <w:pPr>
        <w:spacing w:before="60" w:after="240"/>
        <w:ind w:left="360"/>
        <w:jc w:val="left"/>
      </w:pPr>
      <w:r>
        <w:rPr>
          <w:rFonts w:ascii="Times New Roman" w:hAnsi="Times New Roman"/>
          <w:sz w:val="18"/>
        </w:rPr>
        <w:t>Code Block 3: JavaScript Function</w:t>
      </w:r>
    </w:p>
    <w:p>
      <w:pPr>
        <w:spacing w:before="240" w:after="120"/>
        <w:jc w:val="left"/>
      </w:pPr>
      <w:r>
        <w:rPr>
          <w:rFonts w:ascii="Times New Roman" w:hAnsi="Times New Roman"/>
          <w:sz w:val="20"/>
          <w:b/>
        </w:rPr>
        <w:t>III. CONCLUSION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document successfully demonstrates code block formatting.</w:t>
      </w:r>
    </w:p>
    <w:p>
      <w:pPr>
        <w:spacing w:after="0"/>
        <w:ind w:hanging="360" w:left="360"/>
        <w:jc w:val="left"/>
      </w:pPr>
      <w:r>
        <w:rPr>
          <w:rFonts w:ascii="Times New Roman" w:hAnsi="Times New Roman"/>
          <w:sz w:val="18"/>
        </w:rPr>
        <w:t>[1] J. Smith, "Sample Reference," IEEE Journal, 2024.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